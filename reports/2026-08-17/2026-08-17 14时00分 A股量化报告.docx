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3972.00</w:t>
            </w:r>
          </w:p>
        </w:tc>
        <w:tc>
          <w:tcPr>
            <w:tcW w:type="dxa" w:w="2160"/>
          </w:tcPr>
          <w:p>
            <w:r>
              <w:t>+1.14%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14648.91</w:t>
            </w:r>
          </w:p>
        </w:tc>
        <w:tc>
          <w:tcPr>
            <w:tcW w:type="dxa" w:w="2160"/>
          </w:tcPr>
          <w:p>
            <w:r>
              <w:t>+2.05%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3721.87</w:t>
            </w:r>
          </w:p>
        </w:tc>
        <w:tc>
          <w:tcPr>
            <w:tcW w:type="dxa" w:w="2160"/>
          </w:tcPr>
          <w:p>
            <w:r>
              <w:t>+2.64%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1774.98</w:t>
            </w:r>
          </w:p>
        </w:tc>
        <w:tc>
          <w:tcPr>
            <w:tcW w:type="dxa" w:w="2160"/>
          </w:tcPr>
          <w:p>
            <w:r>
              <w:t>+3.34%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4729.61</w:t>
            </w:r>
          </w:p>
        </w:tc>
        <w:tc>
          <w:tcPr>
            <w:tcW w:type="dxa" w:w="2160"/>
          </w:tcPr>
          <w:p>
            <w:r>
              <w:t>+1.37%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8142.88</w:t>
            </w:r>
          </w:p>
        </w:tc>
        <w:tc>
          <w:tcPr>
            <w:tcW w:type="dxa" w:w="2160"/>
          </w:tcPr>
          <w:p>
            <w:r>
              <w:t>+1.91%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22.6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-50.12 亿  |  大单净 -52.47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本时段核心变化是午后指数涨幅与量能同步走平，科技成长保持强势但边际动能趋缓，市场进入高位窄幅整固。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指数方向：当前14:00各主要指数涨幅与上一时段11:32完全持平——上证+1.14%、深证+2.05%、创业板+2.64%、科创50+3.34%、沪深300+1.37%、中证500+1.91%，较上一时段边际变化为0，说明午后未出现进一步的动能加速，但也未出现衰竭迹象，属于横盘延续；科技属性指数（创业板、科创50）绝对涨幅仍显著高于权重指数，成长风格保持相对优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量能：两市成交额19045亿，与上一时段持平，未继续放量，但较早间已累计放量27.2%的增量仍在，市场参与度维持在高位，只是午后边际增量有限，显示多空暂时进入平衡观察期。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涨跌比：上涨795家、下跌193家、平盘12家，上涨比例79.5%，较上一时段无明显扩张，市场宽度依然偏暖但未进一步走强，警惕高位钝化后的分化风险。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结论：动能未加速，暂视作趋势中的强势横盘，尚未触发衰竭信号。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权重股成交占比：沪深300成交额约5249.46亿（52494583.88万），占两市总成交额19045亿的约27.6%，远低于70%的虹吸阈值，说明资金并未明显抱团大票，市场活跃资金仍分散于题材与成长方向，权重防御属性不强。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轮动特征：涨幅居前的板块为次新股+1.85%、陶瓷+0.77%、电子器件+0.77%、机械+0.62%、有色金属+0.55%，而酿酒行业以-2.19%领跌，防御性品种明显遭弃。结合涨停个股中大量电子器件、半导体、新材料标的（如中石科技、金禄电子、太辰光、聚和材料等20%涨停），资金呈现清晰的“弃防御、攻科技”结构，量价关系健康，未出现指数虚涨但个股普跌的量价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量价结论：题材进攻占优，权重未形成虹吸，短线赚钱效应仍集中在高弹性科技成长板块。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Python预判验证：外部联动3/3看多，恒生科技+2.16%、恒生指数+1.77%、离岸人民币-0.07%（升值），其中恒生科技与恒生指数幅度均超过1.5%属于强信号，离岸人民币升值幅度仅0.07%属于微弱信号（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0.3%），但整体方向一致，无背离触发，预判共识分数+6.9、置信度“强”合理，可予采纳。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南向资金：港股通净买入22.55亿，较上一时段22.6亿基本持平，尚未达到30亿偏空阈值，属于温和净流入。南向净买入通常对应内资南下，对A股情绪略有抑制，但当前外部联动强且A股同步上涨，内外资方向未出现明显背离，外部风险偏好改善对A股形成正向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内外联动结论：外部信号偏多有效，南向温和净买入未构成负面压制，整体中性偏多。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涨跌比连续偏多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