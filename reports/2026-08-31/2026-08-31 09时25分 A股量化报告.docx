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2026-08-31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3952.12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13953.07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3424.40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1661.88</w:t>
            </w:r>
          </w:p>
        </w:tc>
        <w:tc>
          <w:tcPr>
            <w:tcW w:type="dxa" w:w="2160"/>
          </w:tcPr>
          <w:p>
            <w:r>
              <w:t>-0.02%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4609.10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7894.97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收跌0.52%至26402.42，跌幅温和但结构上指向科技成长类风险偏好收缩，对A股创业板、科创50及半导体、算力等方向形成开盘情绪压制。本次未提供富时A50期货、恒生科技及离岸人民币数据，外部联动信号缺失，开盘方向不宜线性外推；重点观察竞价量能与昨收得失，若低开幅度小于0.5%且竞价金额不放大，则隔夜利空基本被消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宏观面呈“弱现实+稳货币”组合：7月制造业PMI 49.2、服务业49.3均处荣枯线下，CPI同比回落至0.5%、核心CPI仅0.9%，PPI同比3.5%但环比-0.7%，终端需求疲弱；M2-M1剪刀差4.0个百分点、6月社融同比少增8606亿元，实体融资需求尚未启动。LPR连续14个月不变、7天逆回购利率1.4%，银行净息差1.4%历史低位，短期强刺激概率低。由于未提供昨日收盘点位，量化视角下以开盘后30分钟成交额与涨跌家数比作为情绪温度计：缩量止跌可视为存量博弈下正常回踩，放量破位则需警惕情绪退潮。板块上，有色采选受益PPI同比高位（+22.6%）与避险属性，相对收益占优；高技术制造业PMI 53.3%逆势扩张，自主可控存在结构性机会，但受纳斯达克下跌压制，科技成长不宜追高。风险点：中报业绩披露期叠加PMI收缩，高估值成长板块盈利下修压力可能放大波动。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