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2026-08-28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3952.63</w:t>
            </w:r>
          </w:p>
        </w:tc>
        <w:tc>
          <w:tcPr>
            <w:tcW w:type="dxa" w:w="2160"/>
          </w:tcPr>
          <w:p>
            <w:r>
              <w:t>-0.10%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13954.42</w:t>
            </w:r>
          </w:p>
        </w:tc>
        <w:tc>
          <w:tcPr>
            <w:tcW w:type="dxa" w:w="2160"/>
          </w:tcPr>
          <w:p>
            <w:r>
              <w:t>-0.67%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3423.99</w:t>
            </w:r>
          </w:p>
        </w:tc>
        <w:tc>
          <w:tcPr>
            <w:tcW w:type="dxa" w:w="2160"/>
          </w:tcPr>
          <w:p>
            <w:r>
              <w:t>-1.42%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1662.19</w:t>
            </w:r>
          </w:p>
        </w:tc>
        <w:tc>
          <w:tcPr>
            <w:tcW w:type="dxa" w:w="2160"/>
          </w:tcPr>
          <w:p>
            <w:r>
              <w:t>-1.85%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4609.56</w:t>
            </w:r>
          </w:p>
        </w:tc>
        <w:tc>
          <w:tcPr>
            <w:tcW w:type="dxa" w:w="2160"/>
          </w:tcPr>
          <w:p>
            <w:r>
              <w:t>-0.45%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7896.04</w:t>
            </w:r>
          </w:p>
        </w:tc>
        <w:tc>
          <w:tcPr>
            <w:tcW w:type="dxa" w:w="2160"/>
          </w:tcPr>
          <w:p>
            <w:r>
              <w:t>-0.63%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25.3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-14.01 亿  |  大单净 -15.16 亿  |  涨家 10 / 跌家 20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放量下跌，成长股踩踏，防御板块逆势活跃。上证指数微跌0.10%相对抗跌，但深证成指、创业板指、科创50分别跌0.67%、1.42%、1.85%，较上一时段和昨日同期均呈加速下跌态势。全市场呈现“弱指数、强分化”格局，避险资金涌向农业、化工、地产服务等防御方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涨跌比：上涨433家 vs 下跌552家，上涨占比43.3%，市场宽度偏空。较上一时段进一步恶化，赚钱效应集中于少数题材。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成交额：20802亿元，较上一时段放量21.2%，较昨日同期亦显著放大。指数下跌伴随放量，属典型抛压释放，非缩量阴跌。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南向资金：港股通净买入25.29亿元，较上一时段增加1.3亿，较昨日同期减少10.8亿（边际收敛但仍为净买入）。南向净买入未超30亿阈值，但持续净流入反映内资对A股情绪偏弱，部分资金仍在南下配置港股。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外部联动：恒生指数+0.19%（弱多）、恒生科技-0.19%（弱空）、离岸人民币贬值0.03%，外部共识得分0.0，方向分歧。外部信号不可靠，以A股内部量价为准。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资金流：样本大单净流出15.16亿元，30只样本中20只净流出，大资金短线偏流出。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3. 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本时段核心变化是：领涨板块完全替换，主线切向农业与房地产服务，昨日强势题材悉数退潮。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领涨方向：氮肥（+7.34%）、房产租赁经纪（+5.44%）、运动服装（+5.15%）、种子（+4.54%）、农用机械（+4.19%）、林业、氟化工、煤化工等。驱动逻辑：①极端天气与粮食安全预期升温，种业、农化、化肥集体爆发；②地产政策预期再起，房产服务、物业管理走强；③低估值滞涨板块补涨，资金高切低明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领跌方向：从跌幅榜看，医药（万邦医药-17.55%、键凯科技-14.53%、微电生理-13.09%）、激光设备（频准激光-11.43%）、新能源设备（运达股份-11.90%）、部分科技制造跌幅居前。主因中报业绩兑现压力、前期涨幅过大、机构调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轮动警示：领涨板块连续两个时段完全替换（较上一时段由“农林牧渔、农药化肥、飞机制造”切换至“房产租赁经纪、氮肥、运动服装”；较昨日同期由“其他种植业、集成电路制造、教育运营”切换），轮动速度极快，追涨风险高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4. 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本时段核心变化是：上证横盘抗跌，深市指数技术面破位加速，短线超卖信号开始堆积。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上证指数（3952.63，-0.10%）：较上一时段-0.17pp，较昨日同期-1.26pp。3950一线短期均线粘合，MA20呈走平，MACD红柱缩短，KDJ高位回落，RSI位于50附近，属中性偏弱。关注3950支撑有效性，若放量跌破则确认趋势转空。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深证成指（13954.42，-0.67%）：较上一时段-0.24pp，较昨日同期-2.18pp。跌穿短期均线，MACD绿柱放大，KDJ死叉向下，RSI快速回落至45以下，动能转空，量能放大确认下跌有效。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创业板指（3423.99，-1.42%）：较上一时段-0.45pp，较昨日同期-3.14pp。连续两日加速下跌，5日线死叉10日线，MACD绿柱显著放大，KDJ进入超卖区但未现钝化，RSI跌至35左右，存在技术性反抽需求，但趋势已破坏。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科创50（1662.19，-1.85%）：较上一时段-0.47pp，较昨日同期-5.66pp。跌幅最大，破位下行，均线空头排列，MACD绿柱连续放大，KDJ低位钝化，RSI接近30，短线超跌严重，可能触发超跌反弹，但中期弱势难改。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5. 量化视角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本时段核心变化是：量价背离升级——指数下跌但成交额放量，市场宽度与南向资金共振偏空。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量价关系：全市场成交额20802亿，较上一时段放量21.2%，但主要指数全部下跌，属放量下跌。大单净流出15.16亿，量能放大并未带来增量承接，抛压占据主导。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市场宽度：上涨占比43.3%，涨跌比0.78，处于弱势区间。涨停家数表面较多（涨幅榜大量10%），但全市场实际涨停统计仅3家（样本口径），市场宽度与指数走势背离，赚钱效应集中于少数妖股与新股。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南向资金监测：南向净买入25.29亿，虽未超30亿强信号阈值，但午后持续净流入（较上一时段+1.3亿），且与外部联动偏弱叠加，指向内资风险偏好下降，部分资金通过港股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