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2026-08-14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3929.83</w:t>
            </w:r>
          </w:p>
        </w:tc>
        <w:tc>
          <w:tcPr>
            <w:tcW w:type="dxa" w:w="2160"/>
          </w:tcPr>
          <w:p>
            <w:r>
              <w:t>+0.07%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14358.23</w:t>
            </w:r>
          </w:p>
        </w:tc>
        <w:tc>
          <w:tcPr>
            <w:tcW w:type="dxa" w:w="2160"/>
          </w:tcPr>
          <w:p>
            <w:r>
              <w:t>+0.48%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3626.58</w:t>
            </w:r>
          </w:p>
        </w:tc>
        <w:tc>
          <w:tcPr>
            <w:tcW w:type="dxa" w:w="2160"/>
          </w:tcPr>
          <w:p>
            <w:r>
              <w:t>+1.13%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1717.50</w:t>
            </w:r>
          </w:p>
        </w:tc>
        <w:tc>
          <w:tcPr>
            <w:tcW w:type="dxa" w:w="2160"/>
          </w:tcPr>
          <w:p>
            <w:r>
              <w:t>-0.01%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4668.17</w:t>
            </w:r>
          </w:p>
        </w:tc>
        <w:tc>
          <w:tcPr>
            <w:tcW w:type="dxa" w:w="2160"/>
          </w:tcPr>
          <w:p>
            <w:r>
              <w:t>+0.09%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7994.16</w:t>
            </w:r>
          </w:p>
        </w:tc>
        <w:tc>
          <w:tcPr>
            <w:tcW w:type="dxa" w:w="2160"/>
          </w:tcPr>
          <w:p>
            <w:r>
              <w:t>+0.32%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6.5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14.09 亿  |  大单净 16.23 亿  |  涨家 16 / 跌家 14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本时段核心变化是：尾盘放量但指数走平，较昨日同期全市场缩量普涨，南向净买入大幅降温，外部联动偏空，量价背离信号抬头。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A股今日收盘普涨但分化显著：上证指数微涨0.07%，深证成指涨0.48%，创业板指涨1.13%，科创50平盘，中证500涨0.32%，权重与题材冷暖不均。较昨日同期，上证、深成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